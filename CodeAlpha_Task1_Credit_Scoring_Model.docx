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CodeAlpha ML Internship - Task 1: Credit Scoring Model</w:t>
      </w:r>
    </w:p>
    <w:p>
      <w:r>
        <w:rPr>
          <w:b/>
        </w:rPr>
        <w:t xml:space="preserve">Objective: </w:t>
      </w:r>
      <w:r>
        <w:t>Predict whether a customer is creditworthy using machine learning.</w:t>
        <w:br/>
      </w:r>
    </w:p>
    <w:p>
      <w:pPr>
        <w:pStyle w:val="Heading2"/>
      </w:pPr>
      <w:r>
        <w:t>Project Structure</w:t>
      </w:r>
    </w:p>
    <w:p>
      <w:r>
        <w:t>Task1_Credit_Scoring_Model/</w:t>
        <w:br/>
        <w:t>├── dataset/</w:t>
        <w:br/>
        <w:t>├── train.py</w:t>
        <w:br/>
        <w:t>├── requirements.txt</w:t>
        <w:br/>
        <w:t>└── README.md</w:t>
      </w:r>
    </w:p>
    <w:p>
      <w:pPr>
        <w:pStyle w:val="Heading2"/>
      </w:pPr>
      <w:r>
        <w:t>Steps</w:t>
      </w:r>
    </w:p>
    <w:p>
      <w:r>
        <w:t>1. Download a credit scoring dataset (German Credit Data or similar) and place it in dataset/credit_data.csv.</w:t>
      </w:r>
    </w:p>
    <w:p>
      <w:r>
        <w:t>2. Install libraries: pandas, numpy, scikit-learn, joblib.</w:t>
      </w:r>
    </w:p>
    <w:p>
      <w:r>
        <w:t>3. Load the dataset with pandas.</w:t>
      </w:r>
    </w:p>
    <w:p>
      <w:r>
        <w:t>4. Clean missing values and encode categorical columns.</w:t>
      </w:r>
    </w:p>
    <w:p>
      <w:r>
        <w:t>5. Split data into training and testing sets.</w:t>
      </w:r>
    </w:p>
    <w:p>
      <w:r>
        <w:t>6. Train a Random Forest classifier.</w:t>
      </w:r>
    </w:p>
    <w:p>
      <w:r>
        <w:t>7. Evaluate using Accuracy, Precision, Recall, and F1-score.</w:t>
      </w:r>
    </w:p>
    <w:p>
      <w:r>
        <w:t>8. Save the trained model as credit_model.pkl.</w:t>
      </w:r>
    </w:p>
    <w:p>
      <w:r>
        <w:t>9. Upload the project to a public GitHub repository named codealpha_tasks.</w:t>
      </w:r>
    </w:p>
    <w:p>
      <w:pPr>
        <w:pStyle w:val="Heading2"/>
      </w:pPr>
      <w:r>
        <w:t>requirements.txt</w:t>
      </w:r>
    </w:p>
    <w:p>
      <w:r>
        <w:t>pandas</w:t>
        <w:br/>
        <w:t>numpy</w:t>
        <w:br/>
        <w:t>scikit-learn</w:t>
        <w:br/>
        <w:t>joblib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